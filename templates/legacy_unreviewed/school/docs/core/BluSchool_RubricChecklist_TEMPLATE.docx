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Blu School — Rubric / Checklist</w:t>
      </w:r>
    </w:p>
    <w:p>
      <w:r>
        <w:rPr>
          <w:i/>
        </w:rPr>
        <w:t>Use as a quick scoring guide or a yes/no checklist.</w:t>
      </w:r>
    </w:p>
    <w:p>
      <w:pPr>
        <w:pStyle w:val="IntenseQuote"/>
      </w:pPr>
      <w:r>
        <w:t>Find: rubric checklist criteria levels notes scoring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(YYYY-MM-DD)</w:t>
            </w:r>
          </w:p>
        </w:tc>
        <w:tc>
          <w:tcPr>
            <w:tcW w:type="dxa" w:w="4320"/>
          </w:tcPr>
          <w:p>
            <w:r>
              <w:t>&lt;date&gt;</w:t>
            </w:r>
          </w:p>
        </w:tc>
      </w:tr>
      <w:tr>
        <w:tc>
          <w:tcPr>
            <w:tcW w:type="dxa" w:w="4320"/>
          </w:tcPr>
          <w:p>
            <w:r>
              <w:t>Subject / task</w:t>
            </w:r>
          </w:p>
        </w:tc>
        <w:tc>
          <w:tcPr>
            <w:tcW w:type="dxa" w:w="4320"/>
          </w:tcPr>
          <w:p>
            <w:r>
              <w:t>&lt;task&gt;</w:t>
            </w:r>
          </w:p>
        </w:tc>
      </w:tr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&lt;name&gt;</w:t>
            </w:r>
          </w:p>
        </w:tc>
      </w:tr>
      <w:tr>
        <w:tc>
          <w:tcPr>
            <w:tcW w:type="dxa" w:w="4320"/>
          </w:tcPr>
          <w:p>
            <w:r>
              <w:t>Scoring</w:t>
            </w:r>
          </w:p>
        </w:tc>
        <w:tc>
          <w:tcPr>
            <w:tcW w:type="dxa" w:w="4320"/>
          </w:tcPr>
          <w:p>
            <w:r>
              <w:t>Rubric (levels) / Checklist (yes-no)</w:t>
            </w:r>
          </w:p>
        </w:tc>
      </w:tr>
    </w:tbl>
    <w:p/>
    <w:p>
      <w:pPr>
        <w:pStyle w:val="Heading1"/>
      </w:pPr>
      <w:r>
        <w:t>Rubric (levels)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Criterion</w:t>
            </w:r>
          </w:p>
        </w:tc>
        <w:tc>
          <w:tcPr>
            <w:tcW w:type="dxa" w:w="1728"/>
          </w:tcPr>
          <w:p>
            <w:r>
              <w:t>4 (Excellent)</w:t>
            </w:r>
          </w:p>
        </w:tc>
        <w:tc>
          <w:tcPr>
            <w:tcW w:type="dxa" w:w="1728"/>
          </w:tcPr>
          <w:p>
            <w:r>
              <w:t>3 (Good)</w:t>
            </w:r>
          </w:p>
        </w:tc>
        <w:tc>
          <w:tcPr>
            <w:tcW w:type="dxa" w:w="1728"/>
          </w:tcPr>
          <w:p>
            <w:r>
              <w:t>2 (Developing)</w:t>
            </w:r>
          </w:p>
        </w:tc>
        <w:tc>
          <w:tcPr>
            <w:tcW w:type="dxa" w:w="1728"/>
          </w:tcPr>
          <w:p>
            <w:r>
              <w:t>1 (Needs help)</w:t>
            </w:r>
          </w:p>
        </w:tc>
      </w:tr>
      <w:tr>
        <w:tc>
          <w:tcPr>
            <w:tcW w:type="dxa" w:w="1728"/>
          </w:tcPr>
          <w:p>
            <w:r>
              <w:t>&lt;criterion 1&gt;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</w:tr>
      <w:tr>
        <w:tc>
          <w:tcPr>
            <w:tcW w:type="dxa" w:w="1728"/>
          </w:tcPr>
          <w:p>
            <w:r>
              <w:t>&lt;criterion 2&gt;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</w:tr>
      <w:tr>
        <w:tc>
          <w:tcPr>
            <w:tcW w:type="dxa" w:w="1728"/>
          </w:tcPr>
          <w:p>
            <w:r>
              <w:t>&lt;criterion 3&gt;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</w:tr>
      <w:tr>
        <w:tc>
          <w:tcPr>
            <w:tcW w:type="dxa" w:w="1728"/>
          </w:tcPr>
          <w:p>
            <w:r>
              <w:t>&lt;criterion 4&gt;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</w:tr>
      <w:tr>
        <w:tc>
          <w:tcPr>
            <w:tcW w:type="dxa" w:w="1728"/>
          </w:tcPr>
          <w:p>
            <w:r>
              <w:t>&lt;criterion 5&gt;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  <w:tc>
          <w:tcPr>
            <w:tcW w:type="dxa" w:w="1728"/>
          </w:tcPr>
          <w:p>
            <w:r>
              <w:t>&lt;descriptor&gt;</w:t>
            </w:r>
          </w:p>
        </w:tc>
      </w:tr>
    </w:tbl>
    <w:p/>
    <w:p>
      <w:pPr>
        <w:pStyle w:val="Heading1"/>
      </w:pPr>
      <w:r>
        <w:t>Checklist (yes/no)</w:t>
      </w:r>
    </w:p>
    <w:p>
      <w:r>
        <w:t>[ ] &lt;check item 1&gt;</w:t>
      </w:r>
    </w:p>
    <w:p>
      <w:r>
        <w:t>[ ] &lt;check item 2&gt;</w:t>
      </w:r>
    </w:p>
    <w:p>
      <w:r>
        <w:t>[ ] &lt;check item 3&gt;</w:t>
      </w:r>
    </w:p>
    <w:p>
      <w:r>
        <w:t>[ ] &lt;check item 4&gt;</w:t>
      </w:r>
    </w:p>
    <w:p>
      <w:r>
        <w:t>[ ] &lt;check item 5&gt;</w:t>
      </w:r>
    </w:p>
    <w:p>
      <w:r>
        <w:t>[ ] &lt;check item 6&gt;</w:t>
      </w:r>
    </w:p>
    <w:p>
      <w:r>
        <w:t>[ ] &lt;check item 7&gt;</w:t>
      </w:r>
    </w:p>
    <w:p>
      <w:r>
        <w:t>[ ] &lt;check item 8&gt;</w:t>
      </w:r>
    </w:p>
    <w:p/>
    <w:p>
      <w:pPr>
        <w:pStyle w:val="Heading1"/>
      </w:pPr>
      <w:r>
        <w:t>Notes</w:t>
      </w:r>
    </w:p>
    <w:p>
      <w:r>
        <w:t>&lt;notes&gt;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