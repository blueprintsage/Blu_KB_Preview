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Revision &amp; Polish Checklist (Grades 9–12)</w:t>
      </w:r>
    </w:p>
    <w:p>
      <w:r>
        <w:rPr>
          <w:i/>
        </w:rPr>
        <w:t>Date: 2026-02-21  |  Name: __________________  |  Assignment: __________________</w:t>
      </w:r>
    </w:p>
    <w:p/>
    <w:p>
      <w:pPr>
        <w:pStyle w:val="Heading1"/>
      </w:pPr>
      <w:r>
        <w:t>Do one pass at a time. Don’t try to fix everything at once.</w:t>
      </w:r>
    </w:p>
    <w:p>
      <w:pPr>
        <w:pStyle w:val="Heading2"/>
      </w:pPr>
      <w:r>
        <w:t>Pass 1 — Clarity (structure)</w:t>
      </w:r>
    </w:p>
    <w:p>
      <w:r>
        <w:t>☐ My thesis/claim is in the opening.</w:t>
      </w:r>
    </w:p>
    <w:p>
      <w:r>
        <w:t>☐ Each body paragraph starts with a clear topic sentence.</w:t>
      </w:r>
    </w:p>
    <w:p>
      <w:r>
        <w:t>☐ Each paragraph stays on one idea.</w:t>
      </w:r>
    </w:p>
    <w:p>
      <w:r>
        <w:t>☐ My conclusion answers “so what?” and echoes my claim.</w:t>
      </w:r>
    </w:p>
    <w:p>
      <w:pPr>
        <w:pStyle w:val="Heading2"/>
      </w:pPr>
      <w:r>
        <w:t>Pass 2 — Evidence (specifics)</w:t>
      </w:r>
    </w:p>
    <w:p>
      <w:r>
        <w:t>☐ I used concrete details (numbers, names, steps, dates).</w:t>
      </w:r>
    </w:p>
    <w:p>
      <w:r>
        <w:t>☐ I explained why the evidence matters (not just listed facts).</w:t>
      </w:r>
    </w:p>
    <w:p>
      <w:r>
        <w:t>☐ I cited sources where required.</w:t>
      </w:r>
    </w:p>
    <w:p>
      <w:pPr>
        <w:pStyle w:val="Heading2"/>
      </w:pPr>
      <w:r>
        <w:t>Pass 3 — Voice (sounds like me)</w:t>
      </w:r>
    </w:p>
    <w:p>
      <w:r>
        <w:t>☐ I removed phrases I wouldn’t say out loud.</w:t>
      </w:r>
    </w:p>
    <w:p>
      <w:r>
        <w:t>☐ I rewrote any sentence I copied too closely.</w:t>
      </w:r>
    </w:p>
    <w:p>
      <w:r>
        <w:t>☐ I replaced at least 5 vague words (thing, stuff, good, bad).</w:t>
      </w:r>
    </w:p>
    <w:p>
      <w:pPr>
        <w:pStyle w:val="Heading2"/>
      </w:pPr>
      <w:r>
        <w:t>Pass 4 — Mechanics</w:t>
      </w:r>
    </w:p>
    <w:p>
      <w:r>
        <w:t>☐ Capitals and periods are correct.</w:t>
      </w:r>
    </w:p>
    <w:p>
      <w:r>
        <w:t>☐ I fixed at least 3 run-ons/choppy sentences.</w:t>
      </w:r>
    </w:p>
    <w:p>
      <w:r>
        <w:t>☐ Spelling check done.</w:t>
      </w:r>
    </w:p>
    <w:p>
      <w:r>
        <w:t>☐ I read it out loud once.</w:t>
      </w:r>
    </w:p>
    <w:p>
      <w:pPr>
        <w:pStyle w:val="Heading1"/>
      </w:pPr>
      <w:r>
        <w:t>Teacher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Required length / format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Required sources / citations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Turn-in method (print / online)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/>
          <w:sz w:val="18"/>
        </w:rPr>
        <w:t>Blu School note: If you’re stuck, do Pass 1 (Clarity)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