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Blu School — 3‑Paragraph Explainer (Grades 9–12)</w:t>
      </w:r>
    </w:p>
    <w:p>
      <w:r>
        <w:rPr>
          <w:i/>
        </w:rPr>
        <w:t>Date: 2026-02-21  |  Name: __________________  |  Class: __________________</w:t>
      </w:r>
    </w:p>
    <w:p/>
    <w:p>
      <w:pPr>
        <w:pStyle w:val="Heading1"/>
      </w:pPr>
      <w:r>
        <w:t>Purpose</w:t>
      </w:r>
    </w:p>
    <w:p>
      <w:r>
        <w:t>Write a clear 3‑paragraph explanation of a topic in your own words.</w:t>
      </w:r>
    </w:p>
    <w:p>
      <w:pPr>
        <w:pStyle w:val="Heading1"/>
      </w:pPr>
      <w:r>
        <w:t>Before you start (2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Audience (who is this for?)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One sentence claim (what is it / what happens?)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Paragraph 1 — Opening (Claim + Map)</w:t>
      </w:r>
    </w:p>
    <w:p>
      <w:r>
        <w:t>Include: claim/definition, 2–3 points you’ll cover, and why it matters.</w:t>
      </w:r>
    </w:p>
    <w:p>
      <w:pPr>
        <w:pStyle w:val="Heading2"/>
      </w:pPr>
      <w:r>
        <w:t>Claim/definition (1–2 sentences):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Map (2–3 points):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Why it matters (1 sentence):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Paragraph 2 — Body (Explain the process/parts)</w:t>
      </w:r>
    </w:p>
    <w:p>
      <w:r>
        <w:t>Include: steps/parts + mechanism (how/why) + one concrete example.</w:t>
      </w:r>
    </w:p>
    <w:p>
      <w:pPr>
        <w:pStyle w:val="Heading2"/>
      </w:pPr>
      <w:r>
        <w:t>Steps/parts (3–6 bullets):</w:t>
      </w:r>
    </w:p>
    <w:p>
      <w:r>
        <w:t>• ________________________________________________________________</w:t>
      </w:r>
    </w:p>
    <w:p>
      <w:r>
        <w:t>• ________________________________________________________________</w:t>
      </w:r>
    </w:p>
    <w:p>
      <w:r>
        <w:t>• ________________________________________________________________</w:t>
      </w:r>
    </w:p>
    <w:p>
      <w:r>
        <w:t>• ________________________________________________________________</w:t>
      </w:r>
    </w:p>
    <w:p>
      <w:r>
        <w:t>• ________________________________________________________________</w:t>
      </w:r>
    </w:p>
    <w:p>
      <w:r>
        <w:t>• ________________________________________________________________</w:t>
      </w:r>
    </w:p>
    <w:p>
      <w:pPr>
        <w:pStyle w:val="Heading2"/>
      </w:pPr>
      <w:r>
        <w:t>Mechanism (how/why) (3–5 sentences):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Concrete example (specific moment, data point, or scenario):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Paragraph 3 — Closing (Impact + Misconception)</w:t>
      </w:r>
    </w:p>
    <w:p>
      <w:r>
        <w:t>Include: impact/so‑what, one misconception + correction, closing echo.</w:t>
      </w:r>
    </w:p>
    <w:p>
      <w:pPr>
        <w:pStyle w:val="Heading2"/>
      </w:pPr>
      <w:r>
        <w:t>Impact / so‑what (2–3 sentences):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Misconception + correction (1–2 sentences):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Closing line (1 sentence):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If you used a source (required for many classes)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(title/URL/textbook page)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you used it for (1 sentence)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i/>
          <w:sz w:val="18"/>
        </w:rPr>
        <w:t>Blu School note: This frame helps you write in your own words. Do not paste paragraphs from the internet.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