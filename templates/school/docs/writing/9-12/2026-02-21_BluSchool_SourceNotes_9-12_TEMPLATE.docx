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Source Notes Sheet (Grades 9–12)</w:t>
      </w:r>
    </w:p>
    <w:p>
      <w:r>
        <w:rPr>
          <w:i/>
        </w:rPr>
        <w:t>Date: 2026-02-21  |  Name: __________________  |  Topic: __________________</w:t>
      </w:r>
    </w:p>
    <w:p/>
    <w:p>
      <w:pPr>
        <w:pStyle w:val="Heading1"/>
      </w:pPr>
      <w:r>
        <w:t>Source List (at least 2 for most papers)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#</w:t>
            </w:r>
          </w:p>
        </w:tc>
        <w:tc>
          <w:tcPr>
            <w:tcW w:type="dxa" w:w="2160"/>
          </w:tcPr>
          <w:p>
            <w:r>
              <w:t>Title / URL / Textbook page</w:t>
            </w:r>
          </w:p>
        </w:tc>
        <w:tc>
          <w:tcPr>
            <w:tcW w:type="dxa" w:w="2160"/>
          </w:tcPr>
          <w:p>
            <w:r>
              <w:t>Credibility (why trust?)</w:t>
            </w:r>
          </w:p>
        </w:tc>
        <w:tc>
          <w:tcPr>
            <w:tcW w:type="dxa" w:w="2160"/>
          </w:tcPr>
          <w:p>
            <w:r>
              <w:t>What you’ll use it for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Key Terms (define in your words)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Your definition (no copy‑paste)</w:t>
            </w:r>
          </w:p>
        </w:tc>
        <w:tc>
          <w:tcPr>
            <w:tcW w:type="dxa" w:w="2880"/>
          </w:tcPr>
          <w:p>
            <w:r>
              <w:t>Where you found it (source #)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Notes (Fact → Meaning → 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 (short)</w:t>
            </w:r>
          </w:p>
        </w:tc>
        <w:tc>
          <w:tcPr>
            <w:tcW w:type="dxa" w:w="2160"/>
          </w:tcPr>
          <w:p>
            <w:r>
              <w:t>Meaning (in your words)</w:t>
            </w:r>
          </w:p>
        </w:tc>
        <w:tc>
          <w:tcPr>
            <w:tcW w:type="dxa" w:w="2160"/>
          </w:tcPr>
          <w:p>
            <w:r>
              <w:t>How I’ll use it</w:t>
            </w:r>
          </w:p>
        </w:tc>
        <w:tc>
          <w:tcPr>
            <w:tcW w:type="dxa" w:w="2160"/>
          </w:tcPr>
          <w:p>
            <w:r>
              <w:t>Source #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Thesis / Claim (draft)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Counterpoint / limitation (optional but strong):</w:t>
      </w:r>
    </w:p>
    <w:p>
      <w:r>
        <w:t>________________________________________________________________________________</w:t>
      </w:r>
    </w:p>
    <w:p/>
    <w:p>
      <w:r>
        <w:rPr>
          <w:i/>
          <w:sz w:val="18"/>
        </w:rPr>
        <w:t>Tip: If you can’t explain a fact in your own words, you don’t understand it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