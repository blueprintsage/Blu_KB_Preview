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Blu School — Weekly Plan</w:t>
      </w:r>
    </w:p>
    <w:p>
      <w:r>
        <w:rPr>
          <w:i/>
        </w:rPr>
        <w:t>Fill this in for Kiddo. Print or edit as needed.</w:t>
      </w:r>
    </w:p>
    <w:p>
      <w:pPr>
        <w:pStyle w:val="IntenseQuote"/>
      </w:pPr>
      <w:r>
        <w:t>Find: weekly plan schedule materials goals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Week of (YYYY-MM-DD)</w:t>
            </w:r>
          </w:p>
        </w:tc>
        <w:tc>
          <w:tcPr>
            <w:tcW w:type="dxa" w:w="4320"/>
          </w:tcPr>
          <w:p>
            <w:r>
              <w:t>&lt;date&gt;</w:t>
            </w:r>
          </w:p>
        </w:tc>
      </w:tr>
      <w:tr>
        <w:tc>
          <w:tcPr>
            <w:tcW w:type="dxa" w:w="4320"/>
          </w:tcPr>
          <w:p>
            <w:r>
              <w:t>Student</w:t>
            </w:r>
          </w:p>
        </w:tc>
        <w:tc>
          <w:tcPr>
            <w:tcW w:type="dxa" w:w="4320"/>
          </w:tcPr>
          <w:p>
            <w:r>
              <w:t>&lt;name&gt;</w:t>
            </w:r>
          </w:p>
        </w:tc>
      </w:tr>
      <w:tr>
        <w:tc>
          <w:tcPr>
            <w:tcW w:type="dxa" w:w="4320"/>
          </w:tcPr>
          <w:p>
            <w:r>
              <w:t>Timezone</w:t>
            </w:r>
          </w:p>
        </w:tc>
        <w:tc>
          <w:tcPr>
            <w:tcW w:type="dxa" w:w="4320"/>
          </w:tcPr>
          <w:p>
            <w:r>
              <w:t>America/Chicago</w:t>
            </w:r>
          </w:p>
        </w:tc>
      </w:tr>
      <w:tr>
        <w:tc>
          <w:tcPr>
            <w:tcW w:type="dxa" w:w="4320"/>
          </w:tcPr>
          <w:p>
            <w:r>
              <w:t>Parent</w:t>
            </w:r>
          </w:p>
        </w:tc>
        <w:tc>
          <w:tcPr>
            <w:tcW w:type="dxa" w:w="4320"/>
          </w:tcPr>
          <w:p>
            <w:r>
              <w:t>&lt;name&gt;</w:t>
            </w:r>
          </w:p>
        </w:tc>
      </w:tr>
    </w:tbl>
    <w:p/>
    <w:p>
      <w:pPr>
        <w:pStyle w:val="Heading1"/>
      </w:pPr>
      <w:r>
        <w:t>Weekly goals</w:t>
      </w:r>
    </w:p>
    <w:p>
      <w:pPr>
        <w:pStyle w:val="ListBullet"/>
      </w:pPr>
      <w:r>
        <w:t>&lt;goal&gt;</w:t>
      </w:r>
    </w:p>
    <w:p>
      <w:pPr>
        <w:pStyle w:val="ListBullet"/>
      </w:pPr>
      <w:r>
        <w:t>&lt;goal&gt;</w:t>
      </w:r>
    </w:p>
    <w:p>
      <w:pPr>
        <w:pStyle w:val="ListBullet"/>
      </w:pPr>
      <w:r>
        <w:t>&lt;goal&gt;</w:t>
      </w:r>
    </w:p>
    <w:p/>
    <w:p>
      <w:pPr>
        <w:pStyle w:val="Heading1"/>
      </w:pPr>
      <w:r>
        <w:t>Materials / links</w:t>
      </w:r>
    </w:p>
    <w:p>
      <w:pPr>
        <w:pStyle w:val="ListBullet"/>
      </w:pPr>
      <w:r>
        <w:t>&lt;item/link&gt;</w:t>
      </w:r>
    </w:p>
    <w:p>
      <w:pPr>
        <w:pStyle w:val="ListBullet"/>
      </w:pPr>
      <w:r>
        <w:t>&lt;item/link&gt;</w:t>
      </w:r>
    </w:p>
    <w:p>
      <w:pPr>
        <w:pStyle w:val="ListBullet"/>
      </w:pPr>
      <w:r>
        <w:t>&lt;item/link&gt;</w:t>
      </w:r>
    </w:p>
    <w:p>
      <w:pPr>
        <w:pStyle w:val="ListBullet"/>
      </w:pPr>
      <w:r>
        <w:t>&lt;item/link&gt;</w:t>
      </w:r>
    </w:p>
    <w:p/>
    <w:p>
      <w:pPr>
        <w:pStyle w:val="Heading1"/>
      </w:pPr>
      <w:r>
        <w:t>Weekly schedule (fill in blocks)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Block</w:t>
            </w:r>
          </w:p>
        </w:tc>
        <w:tc>
          <w:tcPr>
            <w:tcW w:type="dxa" w:w="1080"/>
          </w:tcPr>
          <w:p>
            <w:r>
              <w:t>Monday</w:t>
            </w:r>
          </w:p>
        </w:tc>
        <w:tc>
          <w:tcPr>
            <w:tcW w:type="dxa" w:w="1080"/>
          </w:tcPr>
          <w:p>
            <w:r>
              <w:t>Tuesday</w:t>
            </w:r>
          </w:p>
        </w:tc>
        <w:tc>
          <w:tcPr>
            <w:tcW w:type="dxa" w:w="1080"/>
          </w:tcPr>
          <w:p>
            <w:r>
              <w:t>Wednesday</w:t>
            </w:r>
          </w:p>
        </w:tc>
        <w:tc>
          <w:tcPr>
            <w:tcW w:type="dxa" w:w="1080"/>
          </w:tcPr>
          <w:p>
            <w:r>
              <w:t>Thursday</w:t>
            </w:r>
          </w:p>
        </w:tc>
        <w:tc>
          <w:tcPr>
            <w:tcW w:type="dxa" w:w="1080"/>
          </w:tcPr>
          <w:p>
            <w:r>
              <w:t>Friday</w:t>
            </w:r>
          </w:p>
        </w:tc>
        <w:tc>
          <w:tcPr>
            <w:tcW w:type="dxa" w:w="1080"/>
          </w:tcPr>
          <w:p>
            <w:r>
              <w:t>Saturday</w:t>
            </w:r>
          </w:p>
        </w:tc>
        <w:tc>
          <w:tcPr>
            <w:tcW w:type="dxa" w:w="1080"/>
          </w:tcPr>
          <w:p>
            <w:r>
              <w:t>Sunday</w:t>
            </w:r>
          </w:p>
        </w:tc>
      </w:tr>
      <w:tr>
        <w:tc>
          <w:tcPr>
            <w:tcW w:type="dxa" w:w="1080"/>
          </w:tcPr>
          <w:p>
            <w:r>
              <w:t>Morning</w:t>
            </w:r>
          </w:p>
        </w:tc>
        <w:tc>
          <w:tcPr>
            <w:tcW w:type="dxa" w:w="1080"/>
          </w:tcPr>
          <w:p>
            <w:r>
              <w:t>&lt;subject / activity&gt;</w:t>
            </w:r>
          </w:p>
        </w:tc>
        <w:tc>
          <w:tcPr>
            <w:tcW w:type="dxa" w:w="1080"/>
          </w:tcPr>
          <w:p>
            <w:r>
              <w:t>&lt;subject / activity&gt;</w:t>
            </w:r>
          </w:p>
        </w:tc>
        <w:tc>
          <w:tcPr>
            <w:tcW w:type="dxa" w:w="1080"/>
          </w:tcPr>
          <w:p>
            <w:r>
              <w:t>&lt;subject / activity&gt;</w:t>
            </w:r>
          </w:p>
        </w:tc>
        <w:tc>
          <w:tcPr>
            <w:tcW w:type="dxa" w:w="1080"/>
          </w:tcPr>
          <w:p>
            <w:r>
              <w:t>&lt;subject / activity&gt;</w:t>
            </w:r>
          </w:p>
        </w:tc>
        <w:tc>
          <w:tcPr>
            <w:tcW w:type="dxa" w:w="1080"/>
          </w:tcPr>
          <w:p>
            <w:r>
              <w:t>&lt;subject / activity&gt;</w:t>
            </w:r>
          </w:p>
        </w:tc>
        <w:tc>
          <w:tcPr>
            <w:tcW w:type="dxa" w:w="1080"/>
          </w:tcPr>
          <w:p>
            <w:r>
              <w:t>&lt;subject / activity&gt;</w:t>
            </w:r>
          </w:p>
        </w:tc>
        <w:tc>
          <w:tcPr>
            <w:tcW w:type="dxa" w:w="1080"/>
          </w:tcPr>
          <w:p>
            <w:r>
              <w:t>&lt;subject / activity&gt;</w:t>
            </w:r>
          </w:p>
        </w:tc>
      </w:tr>
      <w:tr>
        <w:tc>
          <w:tcPr>
            <w:tcW w:type="dxa" w:w="1080"/>
          </w:tcPr>
          <w:p>
            <w:r>
              <w:t>Midday</w:t>
            </w:r>
          </w:p>
        </w:tc>
        <w:tc>
          <w:tcPr>
            <w:tcW w:type="dxa" w:w="1080"/>
          </w:tcPr>
          <w:p>
            <w:r>
              <w:t>&lt;subject / activity&gt;</w:t>
            </w:r>
          </w:p>
        </w:tc>
        <w:tc>
          <w:tcPr>
            <w:tcW w:type="dxa" w:w="1080"/>
          </w:tcPr>
          <w:p>
            <w:r>
              <w:t>&lt;subject / activity&gt;</w:t>
            </w:r>
          </w:p>
        </w:tc>
        <w:tc>
          <w:tcPr>
            <w:tcW w:type="dxa" w:w="1080"/>
          </w:tcPr>
          <w:p>
            <w:r>
              <w:t>&lt;subject / activity&gt;</w:t>
            </w:r>
          </w:p>
        </w:tc>
        <w:tc>
          <w:tcPr>
            <w:tcW w:type="dxa" w:w="1080"/>
          </w:tcPr>
          <w:p>
            <w:r>
              <w:t>&lt;subject / activity&gt;</w:t>
            </w:r>
          </w:p>
        </w:tc>
        <w:tc>
          <w:tcPr>
            <w:tcW w:type="dxa" w:w="1080"/>
          </w:tcPr>
          <w:p>
            <w:r>
              <w:t>&lt;subject / activity&gt;</w:t>
            </w:r>
          </w:p>
        </w:tc>
        <w:tc>
          <w:tcPr>
            <w:tcW w:type="dxa" w:w="1080"/>
          </w:tcPr>
          <w:p>
            <w:r>
              <w:t>&lt;subject / activity&gt;</w:t>
            </w:r>
          </w:p>
        </w:tc>
        <w:tc>
          <w:tcPr>
            <w:tcW w:type="dxa" w:w="1080"/>
          </w:tcPr>
          <w:p>
            <w:r>
              <w:t>&lt;subject / activity&gt;</w:t>
            </w:r>
          </w:p>
        </w:tc>
      </w:tr>
      <w:tr>
        <w:tc>
          <w:tcPr>
            <w:tcW w:type="dxa" w:w="1080"/>
          </w:tcPr>
          <w:p>
            <w:r>
              <w:t>Afternoon</w:t>
            </w:r>
          </w:p>
        </w:tc>
        <w:tc>
          <w:tcPr>
            <w:tcW w:type="dxa" w:w="1080"/>
          </w:tcPr>
          <w:p>
            <w:r>
              <w:t>&lt;subject / activity&gt;</w:t>
            </w:r>
          </w:p>
        </w:tc>
        <w:tc>
          <w:tcPr>
            <w:tcW w:type="dxa" w:w="1080"/>
          </w:tcPr>
          <w:p>
            <w:r>
              <w:t>&lt;subject / activity&gt;</w:t>
            </w:r>
          </w:p>
        </w:tc>
        <w:tc>
          <w:tcPr>
            <w:tcW w:type="dxa" w:w="1080"/>
          </w:tcPr>
          <w:p>
            <w:r>
              <w:t>&lt;subject / activity&gt;</w:t>
            </w:r>
          </w:p>
        </w:tc>
        <w:tc>
          <w:tcPr>
            <w:tcW w:type="dxa" w:w="1080"/>
          </w:tcPr>
          <w:p>
            <w:r>
              <w:t>&lt;subject / activity&gt;</w:t>
            </w:r>
          </w:p>
        </w:tc>
        <w:tc>
          <w:tcPr>
            <w:tcW w:type="dxa" w:w="1080"/>
          </w:tcPr>
          <w:p>
            <w:r>
              <w:t>&lt;subject / activity&gt;</w:t>
            </w:r>
          </w:p>
        </w:tc>
        <w:tc>
          <w:tcPr>
            <w:tcW w:type="dxa" w:w="1080"/>
          </w:tcPr>
          <w:p>
            <w:r>
              <w:t>&lt;subject / activity&gt;</w:t>
            </w:r>
          </w:p>
        </w:tc>
        <w:tc>
          <w:tcPr>
            <w:tcW w:type="dxa" w:w="1080"/>
          </w:tcPr>
          <w:p>
            <w:r>
              <w:t>&lt;subject / activity&gt;</w:t>
            </w:r>
          </w:p>
        </w:tc>
      </w:tr>
      <w:tr>
        <w:tc>
          <w:tcPr>
            <w:tcW w:type="dxa" w:w="1080"/>
          </w:tcPr>
          <w:p>
            <w:r>
              <w:t>Evening</w:t>
            </w:r>
          </w:p>
        </w:tc>
        <w:tc>
          <w:tcPr>
            <w:tcW w:type="dxa" w:w="1080"/>
          </w:tcPr>
          <w:p>
            <w:r>
              <w:t>&lt;subject / activity&gt;</w:t>
            </w:r>
          </w:p>
        </w:tc>
        <w:tc>
          <w:tcPr>
            <w:tcW w:type="dxa" w:w="1080"/>
          </w:tcPr>
          <w:p>
            <w:r>
              <w:t>&lt;subject / activity&gt;</w:t>
            </w:r>
          </w:p>
        </w:tc>
        <w:tc>
          <w:tcPr>
            <w:tcW w:type="dxa" w:w="1080"/>
          </w:tcPr>
          <w:p>
            <w:r>
              <w:t>&lt;subject / activity&gt;</w:t>
            </w:r>
          </w:p>
        </w:tc>
        <w:tc>
          <w:tcPr>
            <w:tcW w:type="dxa" w:w="1080"/>
          </w:tcPr>
          <w:p>
            <w:r>
              <w:t>&lt;subject / activity&gt;</w:t>
            </w:r>
          </w:p>
        </w:tc>
        <w:tc>
          <w:tcPr>
            <w:tcW w:type="dxa" w:w="1080"/>
          </w:tcPr>
          <w:p>
            <w:r>
              <w:t>&lt;subject / activity&gt;</w:t>
            </w:r>
          </w:p>
        </w:tc>
        <w:tc>
          <w:tcPr>
            <w:tcW w:type="dxa" w:w="1080"/>
          </w:tcPr>
          <w:p>
            <w:r>
              <w:t>&lt;subject / activity&gt;</w:t>
            </w:r>
          </w:p>
        </w:tc>
        <w:tc>
          <w:tcPr>
            <w:tcW w:type="dxa" w:w="1080"/>
          </w:tcPr>
          <w:p>
            <w:r>
              <w:t>&lt;subject / activity&gt;</w:t>
            </w:r>
          </w:p>
        </w:tc>
      </w:tr>
    </w:tbl>
    <w:p/>
    <w:p>
      <w:pPr>
        <w:pStyle w:val="Heading1"/>
      </w:pPr>
      <w:r>
        <w:t>Daily check-in (optional)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Energy</w:t>
            </w:r>
          </w:p>
        </w:tc>
        <w:tc>
          <w:tcPr>
            <w:tcW w:type="dxa" w:w="4320"/>
          </w:tcPr>
          <w:p>
            <w:r>
              <w:t>&lt;low/ok/high&gt;</w:t>
            </w:r>
          </w:p>
        </w:tc>
      </w:tr>
      <w:tr>
        <w:tc>
          <w:tcPr>
            <w:tcW w:type="dxa" w:w="4320"/>
          </w:tcPr>
          <w:p>
            <w:r>
              <w:t>Mood</w:t>
            </w:r>
          </w:p>
        </w:tc>
        <w:tc>
          <w:tcPr>
            <w:tcW w:type="dxa" w:w="4320"/>
          </w:tcPr>
          <w:p>
            <w:r>
              <w:t>&lt;calm/neutral/wiggly/etc&gt;</w:t>
            </w:r>
          </w:p>
        </w:tc>
      </w:tr>
      <w:tr>
        <w:tc>
          <w:tcPr>
            <w:tcW w:type="dxa" w:w="4320"/>
          </w:tcPr>
          <w:p>
            <w:r>
              <w:t>Wins</w:t>
            </w:r>
          </w:p>
        </w:tc>
        <w:tc>
          <w:tcPr>
            <w:tcW w:type="dxa" w:w="4320"/>
          </w:tcPr>
          <w:p>
            <w:r>
              <w:t>&lt;notes&gt;</w:t>
            </w:r>
          </w:p>
        </w:tc>
      </w:tr>
      <w:tr>
        <w:tc>
          <w:tcPr>
            <w:tcW w:type="dxa" w:w="4320"/>
          </w:tcPr>
          <w:p>
            <w:r>
              <w:t>Adjustments</w:t>
            </w:r>
          </w:p>
        </w:tc>
        <w:tc>
          <w:tcPr>
            <w:tcW w:type="dxa" w:w="4320"/>
          </w:tcPr>
          <w:p>
            <w:r>
              <w:t>&lt;notes&gt;</w:t>
            </w:r>
          </w:p>
        </w:tc>
      </w:tr>
    </w:tbl>
    <w:p/>
    <w:p>
      <w:pPr>
        <w:pStyle w:val="Heading1"/>
      </w:pPr>
      <w:r>
        <w:t>Notes</w:t>
      </w:r>
    </w:p>
    <w:p>
      <w:r>
        <w:t>&lt;notes here&gt;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